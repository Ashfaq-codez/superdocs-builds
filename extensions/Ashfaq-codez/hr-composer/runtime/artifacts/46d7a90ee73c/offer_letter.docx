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CALIFORNIA OFFER: Dear John Smith, we offer you the position of Software Engineer at $120,000. This is AT-WILL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